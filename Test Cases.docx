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0E12" w14:textId="77777777" w:rsidR="00915D4F" w:rsidRPr="00BC371F" w:rsidRDefault="00915D4F" w:rsidP="00915D4F">
      <w:pPr>
        <w:spacing w:after="12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5112B2" wp14:editId="2E4724F6">
            <wp:extent cx="3825240" cy="1600200"/>
            <wp:effectExtent l="0" t="0" r="3810" b="0"/>
            <wp:docPr id="1" name="Picture 1" descr="UPES Logo without Tag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PES Logo without Tagline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1BD93" w14:textId="77777777" w:rsidR="00915D4F" w:rsidRDefault="00915D4F" w:rsidP="00915D4F">
      <w:pPr>
        <w:spacing w:after="120" w:line="240" w:lineRule="auto"/>
        <w:ind w:left="360"/>
        <w:jc w:val="center"/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SOFTWARE ENGINEERING</w:t>
      </w:r>
    </w:p>
    <w:p w14:paraId="14F2A61E" w14:textId="4DC5CBD3" w:rsidR="00915D4F" w:rsidRPr="00BC371F" w:rsidRDefault="00915D4F" w:rsidP="00915D4F">
      <w:pPr>
        <w:spacing w:after="120" w:line="240" w:lineRule="auto"/>
        <w:ind w:left="36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Test Cases</w:t>
      </w:r>
    </w:p>
    <w:p w14:paraId="3BDB8E16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0E6BCE1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EE8EA3D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Submitted b</w:t>
      </w:r>
      <w:r w:rsidRPr="00BC371F">
        <w:rPr>
          <w:rFonts w:ascii="Times New Roman" w:hAnsi="Times New Roman" w:cs="Times New Roman"/>
          <w:bCs/>
          <w:sz w:val="24"/>
          <w:szCs w:val="24"/>
          <w:u w:val="single"/>
        </w:rPr>
        <w:t>y:</w:t>
      </w:r>
    </w:p>
    <w:p w14:paraId="286F1295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Cs/>
          <w:sz w:val="24"/>
          <w:szCs w:val="24"/>
        </w:rPr>
        <w:t>Deepak Tyagi</w:t>
      </w:r>
    </w:p>
    <w:p w14:paraId="4828B199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SAP Id:</w:t>
      </w:r>
      <w:r>
        <w:rPr>
          <w:rFonts w:ascii="Times New Roman" w:hAnsi="Times New Roman" w:cs="Times New Roman"/>
          <w:bCs/>
          <w:sz w:val="24"/>
          <w:szCs w:val="24"/>
        </w:rPr>
        <w:t xml:space="preserve"> 5</w:t>
      </w:r>
      <w:r w:rsidRPr="00BC371F">
        <w:rPr>
          <w:rFonts w:ascii="Times New Roman" w:hAnsi="Times New Roman" w:cs="Times New Roman"/>
          <w:bCs/>
          <w:sz w:val="24"/>
          <w:szCs w:val="24"/>
        </w:rPr>
        <w:t>90012357</w:t>
      </w:r>
    </w:p>
    <w:p w14:paraId="5C3221C2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Batch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</w:p>
    <w:p w14:paraId="0A45EDE4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75622">
        <w:rPr>
          <w:rFonts w:ascii="Times New Roman" w:hAnsi="Times New Roman" w:cs="Times New Roman"/>
          <w:b/>
          <w:sz w:val="24"/>
          <w:szCs w:val="24"/>
        </w:rPr>
        <w:t>SoCS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A75622">
        <w:rPr>
          <w:rFonts w:ascii="Times New Roman" w:hAnsi="Times New Roman" w:cs="Times New Roman"/>
          <w:b/>
          <w:sz w:val="24"/>
          <w:szCs w:val="24"/>
        </w:rPr>
        <w:t>Cyber Security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37C3F236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Batch: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2024-28</w:t>
      </w:r>
    </w:p>
    <w:p w14:paraId="732FC5CD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Academic Year: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BC371F">
        <w:rPr>
          <w:rFonts w:ascii="Times New Roman" w:hAnsi="Times New Roman" w:cs="Times New Roman"/>
          <w:bCs/>
          <w:sz w:val="24"/>
          <w:szCs w:val="24"/>
        </w:rPr>
        <w:t>-2</w:t>
      </w:r>
      <w:r>
        <w:rPr>
          <w:rFonts w:ascii="Times New Roman" w:hAnsi="Times New Roman" w:cs="Times New Roman"/>
          <w:bCs/>
          <w:sz w:val="24"/>
          <w:szCs w:val="24"/>
        </w:rPr>
        <w:t>7</w:t>
      </w:r>
    </w:p>
    <w:p w14:paraId="0AC42E8E" w14:textId="77777777" w:rsidR="00915D4F" w:rsidRPr="00BC371F" w:rsidRDefault="00915D4F" w:rsidP="00915D4F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3AB26A" w14:textId="77777777" w:rsidR="00915D4F" w:rsidRPr="00BC371F" w:rsidRDefault="00915D4F" w:rsidP="00915D4F">
      <w:pPr>
        <w:spacing w:after="120" w:line="240" w:lineRule="auto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Submitted to:</w:t>
      </w:r>
    </w:p>
    <w:p w14:paraId="1DDB4229" w14:textId="77777777" w:rsidR="00915D4F" w:rsidRPr="00BC371F" w:rsidRDefault="00915D4F" w:rsidP="00915D4F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Prof.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Aryan</w:t>
      </w:r>
    </w:p>
    <w:p w14:paraId="7F85D477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34D490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CB718E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D014E1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BDA95F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0176CBD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DB37696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D92FDC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F0DDCD1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1DD2C38" w14:textId="77777777" w:rsidR="00915D4F" w:rsidRDefault="00915D4F" w:rsidP="00915D4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6FFD31" w14:textId="77777777" w:rsidR="00915D4F" w:rsidRDefault="00915D4F" w:rsidP="00915D4F">
      <w:pPr>
        <w:rPr>
          <w:rFonts w:ascii="Times New Roman" w:hAnsi="Times New Roman" w:cs="Times New Roman"/>
          <w:sz w:val="24"/>
          <w:szCs w:val="24"/>
        </w:rPr>
      </w:pPr>
    </w:p>
    <w:p w14:paraId="7A0E44C8" w14:textId="77777777" w:rsidR="00F40E43" w:rsidRPr="00915D4F" w:rsidRDefault="00000000" w:rsidP="00915D4F">
      <w:pPr>
        <w:pStyle w:val="Title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lastRenderedPageBreak/>
        <w:t>Test Cases - Soldier Shooter Game</w:t>
      </w:r>
    </w:p>
    <w:p w14:paraId="1071AB97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TC_01</w:t>
      </w:r>
    </w:p>
    <w:p w14:paraId="73D067F0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Player movement using WASD</w:t>
      </w:r>
    </w:p>
    <w:p w14:paraId="1D306936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Press W/A/S/D</w:t>
      </w:r>
    </w:p>
    <w:p w14:paraId="6540FC61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Player moves in respective direction</w:t>
      </w:r>
    </w:p>
    <w:p w14:paraId="091F052F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06169DCA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TC_02</w:t>
      </w:r>
    </w:p>
    <w:p w14:paraId="2CB00D53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Shooting with mouse</w:t>
      </w:r>
    </w:p>
    <w:p w14:paraId="78FBF2CE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Mouse click</w:t>
      </w:r>
    </w:p>
    <w:p w14:paraId="749EB7E0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Bullet fires toward cursor</w:t>
      </w:r>
    </w:p>
    <w:p w14:paraId="08011413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2C6BCE95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TC_03</w:t>
      </w:r>
    </w:p>
    <w:p w14:paraId="3EE0EE04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Shooting while moving</w:t>
      </w:r>
    </w:p>
    <w:p w14:paraId="5617D8A8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Move + click</w:t>
      </w:r>
    </w:p>
    <w:p w14:paraId="6BDF90A0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Player can shoot while moving</w:t>
      </w:r>
    </w:p>
    <w:p w14:paraId="7ABC4408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238AD521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TC_04</w:t>
      </w:r>
    </w:p>
    <w:p w14:paraId="201F0DF6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Enemy spawn and movement</w:t>
      </w:r>
    </w:p>
    <w:p w14:paraId="626747F8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Start game</w:t>
      </w:r>
    </w:p>
    <w:p w14:paraId="2F40D860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Enemies spawn from top and move toward player</w:t>
      </w:r>
    </w:p>
    <w:p w14:paraId="65B9A833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1E7697C1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TC_05</w:t>
      </w:r>
    </w:p>
    <w:p w14:paraId="46A877D1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Collision detection</w:t>
      </w:r>
    </w:p>
    <w:p w14:paraId="48096950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Bullet hits enemy</w:t>
      </w:r>
    </w:p>
    <w:p w14:paraId="2C19FA7B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Enemy disappears and score increases</w:t>
      </w:r>
    </w:p>
    <w:p w14:paraId="7BAB010B" w14:textId="56196A33" w:rsidR="00F40E43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6FAABC7E" w14:textId="77777777" w:rsidR="00915D4F" w:rsidRPr="00915D4F" w:rsidRDefault="00915D4F" w:rsidP="00915D4F">
      <w:pPr>
        <w:rPr>
          <w:rFonts w:ascii="Times New Roman" w:hAnsi="Times New Roman" w:cs="Times New Roman"/>
          <w:sz w:val="24"/>
          <w:szCs w:val="24"/>
        </w:rPr>
      </w:pPr>
    </w:p>
    <w:p w14:paraId="6A540452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lastRenderedPageBreak/>
        <w:t>TC_06</w:t>
      </w:r>
    </w:p>
    <w:p w14:paraId="3436AB69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Description: HP and UI update</w:t>
      </w:r>
    </w:p>
    <w:p w14:paraId="305AAB05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Input: Enemy hits player</w:t>
      </w:r>
    </w:p>
    <w:p w14:paraId="215FAA6C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Expected Result: HP bar decreases and UI updates</w:t>
      </w:r>
    </w:p>
    <w:p w14:paraId="6E19AF46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Status: Pass</w:t>
      </w:r>
    </w:p>
    <w:p w14:paraId="6A65F98D" w14:textId="77777777" w:rsidR="00F40E43" w:rsidRPr="00915D4F" w:rsidRDefault="00000000" w:rsidP="00915D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15D4F">
        <w:rPr>
          <w:rFonts w:ascii="Times New Roman" w:hAnsi="Times New Roman" w:cs="Times New Roman"/>
          <w:color w:val="auto"/>
          <w:sz w:val="24"/>
          <w:szCs w:val="24"/>
        </w:rPr>
        <w:t>Summary</w:t>
      </w:r>
    </w:p>
    <w:p w14:paraId="6523906E" w14:textId="77777777" w:rsidR="00F40E43" w:rsidRPr="00915D4F" w:rsidRDefault="00000000" w:rsidP="00915D4F">
      <w:pPr>
        <w:rPr>
          <w:rFonts w:ascii="Times New Roman" w:hAnsi="Times New Roman" w:cs="Times New Roman"/>
          <w:sz w:val="24"/>
          <w:szCs w:val="24"/>
        </w:rPr>
      </w:pPr>
      <w:r w:rsidRPr="00915D4F">
        <w:rPr>
          <w:rFonts w:ascii="Times New Roman" w:hAnsi="Times New Roman" w:cs="Times New Roman"/>
          <w:sz w:val="24"/>
          <w:szCs w:val="24"/>
        </w:rPr>
        <w:t>Total Test Cases: 6</w:t>
      </w:r>
      <w:r w:rsidRPr="00915D4F">
        <w:rPr>
          <w:rFonts w:ascii="Times New Roman" w:hAnsi="Times New Roman" w:cs="Times New Roman"/>
          <w:sz w:val="24"/>
          <w:szCs w:val="24"/>
        </w:rPr>
        <w:br/>
        <w:t>Passed: 6</w:t>
      </w:r>
      <w:r w:rsidRPr="00915D4F">
        <w:rPr>
          <w:rFonts w:ascii="Times New Roman" w:hAnsi="Times New Roman" w:cs="Times New Roman"/>
          <w:sz w:val="24"/>
          <w:szCs w:val="24"/>
        </w:rPr>
        <w:br/>
        <w:t>Failed: 0</w:t>
      </w:r>
    </w:p>
    <w:sectPr w:rsidR="00F40E43" w:rsidRPr="00915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38116B"/>
    <w:multiLevelType w:val="hybridMultilevel"/>
    <w:tmpl w:val="F162E3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804997">
    <w:abstractNumId w:val="8"/>
  </w:num>
  <w:num w:numId="2" w16cid:durableId="1766731472">
    <w:abstractNumId w:val="6"/>
  </w:num>
  <w:num w:numId="3" w16cid:durableId="2134515050">
    <w:abstractNumId w:val="5"/>
  </w:num>
  <w:num w:numId="4" w16cid:durableId="1537615900">
    <w:abstractNumId w:val="4"/>
  </w:num>
  <w:num w:numId="5" w16cid:durableId="1796214965">
    <w:abstractNumId w:val="7"/>
  </w:num>
  <w:num w:numId="6" w16cid:durableId="997148925">
    <w:abstractNumId w:val="3"/>
  </w:num>
  <w:num w:numId="7" w16cid:durableId="2097749499">
    <w:abstractNumId w:val="2"/>
  </w:num>
  <w:num w:numId="8" w16cid:durableId="1917400780">
    <w:abstractNumId w:val="1"/>
  </w:num>
  <w:num w:numId="9" w16cid:durableId="1461802825">
    <w:abstractNumId w:val="0"/>
  </w:num>
  <w:num w:numId="10" w16cid:durableId="784544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9AA"/>
    <w:rsid w:val="0015074B"/>
    <w:rsid w:val="0029639D"/>
    <w:rsid w:val="00326F90"/>
    <w:rsid w:val="00915D4F"/>
    <w:rsid w:val="00AA1D8D"/>
    <w:rsid w:val="00B47730"/>
    <w:rsid w:val="00CB0664"/>
    <w:rsid w:val="00F40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4AB2B"/>
  <w14:defaultImageDpi w14:val="300"/>
  <w15:docId w15:val="{C68662EF-A341-4BE1-8F96-D1F08230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Tyagi</cp:lastModifiedBy>
  <cp:revision>2</cp:revision>
  <dcterms:created xsi:type="dcterms:W3CDTF">2013-12-23T23:15:00Z</dcterms:created>
  <dcterms:modified xsi:type="dcterms:W3CDTF">2026-03-25T11:48:00Z</dcterms:modified>
  <cp:category/>
</cp:coreProperties>
</file>